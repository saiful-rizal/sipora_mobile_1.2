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BAB I PENDAHULUAN</w:t>
      </w:r>
    </w:p>
    <w:p>
      <w:r>
        <w:t>Ini adalah contoh paragraf dokumen untuk pengujian screening format.</w:t>
      </w:r>
    </w:p>
    <w:p>
      <w:pPr>
        <w:pStyle w:val="Heading1"/>
      </w:pPr>
      <w:r>
        <w:t>BAB II TINJAUAN PUSTAKA</w:t>
      </w:r>
    </w:p>
    <w:p>
      <w:r>
        <w:t>Paragraf isi kedua untuk pengujian.</w:t>
      </w:r>
    </w:p>
    <w:p>
      <w:pPr>
        <w:pStyle w:val="Heading1"/>
      </w:pPr>
      <w:r>
        <w:t>BAB III METODOLOGI</w:t>
      </w:r>
    </w:p>
    <w:p>
      <w:r>
        <w:t>Paragraf isi ketiga untuk pengujian.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